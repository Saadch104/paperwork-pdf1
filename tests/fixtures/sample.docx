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Paperwork conversion test</w:t>
      </w:r>
    </w:p>
    <w:p>
      <w:r>
        <w:t>DOCX conversion preserves this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